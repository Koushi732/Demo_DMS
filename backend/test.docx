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DOCX document for Aureon DMS.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