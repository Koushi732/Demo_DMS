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Quality Document</w:t>
      </w:r>
    </w:p>
    <w:p>
      <w:r>
        <w:t>This is a test document uploaded during the E2E verification.</w:t>
      </w:r>
    </w:p>
    <w:p>
      <w:r>
        <w:t>Batch record review process step 1: Check the 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